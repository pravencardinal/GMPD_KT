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EDDIEfication SOP (Productionizing an ML Use Case)</w:t>
      </w:r>
    </w:p>
    <w:p/>
    <w:p>
      <w:r>
        <w:t>1. What is EDDIEfication?</w:t>
      </w:r>
    </w:p>
    <w:p>
      <w:r>
        <w:t>EDDIEfication is the process of converting a machine learning use case into a fully operational solution on the EDDIE platform.</w:t>
      </w:r>
    </w:p>
    <w:p>
      <w:r>
        <w:t>It ensures the pipeline runs automatically, data flows correctly, and outputs are available for business use.</w:t>
      </w:r>
    </w:p>
    <w:p>
      <w:r>
        <w:t>The process includes development, validation, and deployment across environments.</w:t>
      </w:r>
    </w:p>
    <w:p>
      <w:r>
        <w:t>It also ensures governance through access control, approvals, and integrations.</w:t>
      </w:r>
    </w:p>
    <w:p/>
    <w:p>
      <w:r>
        <w:t>2. End-to-End Overview</w:t>
      </w:r>
    </w:p>
    <w:p>
      <w:r>
        <w:t>- Dev → Build, refactor, integrate, and test</w:t>
      </w:r>
    </w:p>
    <w:p>
      <w:r>
        <w:t>- Stage → Validate integrations and approvals</w:t>
      </w:r>
    </w:p>
    <w:p>
      <w:r>
        <w:t>- Prod → Deploy and operationalize</w:t>
      </w:r>
    </w:p>
    <w:p/>
    <w:p>
      <w:r>
        <w:t>3. Phase 1: Dev (Development &amp; Testing)</w:t>
      </w:r>
    </w:p>
    <w:p/>
    <w:p>
      <w:r>
        <w:t>Step 1: Perform refactorization of code (8 days)</w:t>
      </w:r>
    </w:p>
    <w:p>
      <w:r>
        <w:t>Step 2: Onboard the use case into EDDIE (3 days)</w:t>
      </w:r>
    </w:p>
    <w:p>
      <w:r>
        <w:t>Step 3: Raise access requests for required AD groups (3 days)</w:t>
      </w:r>
    </w:p>
    <w:p>
      <w:r>
        <w:t>Step 4: Test pipeline on workbench (3 days)</w:t>
      </w:r>
    </w:p>
    <w:p>
      <w:r>
        <w:t>Step 5: Set up EDNA toll gate ingestion (3 days)</w:t>
      </w:r>
    </w:p>
    <w:p>
      <w:r>
        <w:t>Step 6: Raise EDNA consumption ticket (3 days)</w:t>
      </w:r>
    </w:p>
    <w:p>
      <w:r>
        <w:t>Step 7: Create ticket for MFT process (3 days)</w:t>
      </w:r>
    </w:p>
    <w:p>
      <w:r>
        <w:t>Step 8: Perform MFT testing (3 days)</w:t>
      </w:r>
    </w:p>
    <w:p>
      <w:r>
        <w:t>Step 9: Raise CR for data (3 days)</w:t>
      </w:r>
    </w:p>
    <w:p>
      <w:r>
        <w:t>Step 10: Push sales rep data to EDNA (3 days)</w:t>
      </w:r>
    </w:p>
    <w:p>
      <w:r>
        <w:t>Step 11: Repeat push for validation (3 days)</w:t>
      </w:r>
    </w:p>
    <w:p>
      <w:r>
        <w:t>Step 12: Create output tables (3 days)</w:t>
      </w:r>
    </w:p>
    <w:p>
      <w:r>
        <w:t>Step 13: Enable dataset consumption (3 days)</w:t>
      </w:r>
    </w:p>
    <w:p>
      <w:r>
        <w:t>Step 14: Create VW datasets (3 days)</w:t>
      </w:r>
    </w:p>
    <w:p>
      <w:r>
        <w:t>Step 15: Provide service account access (3 days)</w:t>
      </w:r>
    </w:p>
    <w:p>
      <w:r>
        <w:t>Step 16: Validate access (3 days)</w:t>
      </w:r>
    </w:p>
    <w:p>
      <w:r>
        <w:t>Step 17: Validate modules (4 days)</w:t>
      </w:r>
    </w:p>
    <w:p>
      <w:r>
        <w:t>Step 18: Update config file (4 days)</w:t>
      </w:r>
    </w:p>
    <w:p>
      <w:r>
        <w:t>Step 19: Dockerization (5 days)</w:t>
      </w:r>
    </w:p>
    <w:p>
      <w:r>
        <w:t>Step 20: Trigger pipeline (4 days)</w:t>
      </w:r>
    </w:p>
    <w:p>
      <w:r>
        <w:t>Step 21: Fix issues (4 days)</w:t>
      </w:r>
    </w:p>
    <w:p>
      <w:r>
        <w:t>Step 22: Integrate Vertex AI (4 days)</w:t>
      </w:r>
    </w:p>
    <w:p>
      <w:r>
        <w:t>Step 23: Push code to GitHub (4 days)</w:t>
      </w:r>
    </w:p>
    <w:p>
      <w:r>
        <w:t>Step 24: Fix issues again (4 days)</w:t>
      </w:r>
    </w:p>
    <w:p>
      <w:r>
        <w:t>Step 25: Validate integration (4 days)</w:t>
      </w:r>
    </w:p>
    <w:p>
      <w:r>
        <w:t>Step 26: Integrate Airflow DAG (4 days)</w:t>
      </w:r>
    </w:p>
    <w:p/>
    <w:p>
      <w:r>
        <w:t>4. Phase 2: Stage (Validation)</w:t>
      </w:r>
    </w:p>
    <w:p/>
    <w:p>
      <w:r>
        <w:t>Step 27: Send onboarding email (4 days)</w:t>
      </w:r>
    </w:p>
    <w:p>
      <w:r>
        <w:t>Step 28: Coordinate with EDDIE team (3 days)</w:t>
      </w:r>
    </w:p>
    <w:p>
      <w:r>
        <w:t>Step 29: Provide access (3 days)</w:t>
      </w:r>
    </w:p>
    <w:p>
      <w:r>
        <w:t>Step 30-32: Perform integration (3 days each)</w:t>
      </w:r>
    </w:p>
    <w:p>
      <w:r>
        <w:t>Step 33: Prepare CR documents (3 days)</w:t>
      </w:r>
    </w:p>
    <w:p>
      <w:r>
        <w:t>Step 34: Conduct CR review (3 days)</w:t>
      </w:r>
    </w:p>
    <w:p>
      <w:r>
        <w:t>Step 35: Activate CR (3 days)</w:t>
      </w:r>
    </w:p>
    <w:p/>
    <w:p>
      <w:r>
        <w:t>5. Phase 3: Prod (Deployment)</w:t>
      </w:r>
    </w:p>
    <w:p/>
    <w:p>
      <w:r>
        <w:t>Step 36: Send onboarding email (3 days)</w:t>
      </w:r>
    </w:p>
    <w:p>
      <w:r>
        <w:t>Step 37: Coordinate with EDDIE team (3 days)</w:t>
      </w:r>
    </w:p>
    <w:p>
      <w:r>
        <w:t>Step 38: Provide access (3 days)</w:t>
      </w:r>
    </w:p>
    <w:p>
      <w:r>
        <w:t>Step 39-41: Perform integration (3 days each)</w:t>
      </w:r>
    </w:p>
    <w:p/>
    <w:p>
      <w:r>
        <w:t>6. Final Step: Communication</w:t>
      </w:r>
    </w:p>
    <w:p/>
    <w:p>
      <w:r>
        <w:t>Subject: EDDIEfication Successful – [Use Case Name]</w:t>
      </w:r>
    </w:p>
    <w:p/>
    <w:p>
      <w:r>
        <w:t>Body:</w:t>
      </w:r>
    </w:p>
    <w:p>
      <w:r>
        <w:t>- Dev, Stage, and Prod completed</w:t>
      </w:r>
    </w:p>
    <w:p>
      <w:r>
        <w:t>- Use case live</w:t>
      </w:r>
    </w:p>
    <w:p>
      <w:r>
        <w:t>- All systems functioning</w:t>
      </w:r>
    </w:p>
    <w:p>
      <w:r>
        <w:t>- Notes if any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